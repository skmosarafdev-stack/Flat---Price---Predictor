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AI-BASED FLAT PRICE PREDICTION SYSTEM</w:t>
      </w:r>
    </w:p>
    <w:p>
      <w:pPr>
        <w:jc w:val="center"/>
      </w:pPr>
      <w:r>
        <w:rPr>
          <w:sz w:val="28"/>
        </w:rPr>
        <w:br/>
        <w:t>Project Report</w:t>
        <w:br/>
        <w:br/>
        <w:t>Presented by: SK Mosaraf</w:t>
      </w:r>
    </w:p>
    <w:p>
      <w:pPr>
        <w:pStyle w:val="Heading1"/>
      </w:pPr>
      <w:r>
        <w:t>1. Abstract</w:t>
      </w:r>
    </w:p>
    <w:p>
      <w:r>
        <w:t>This project develops a machine-learning system to estimate flat selling prices from area, facing direction, floor number, car-parking size and bedrooms. A Random Forest Regression model is trained on 100 synthetic academic records and deployed through a Flask web application.</w:t>
      </w:r>
    </w:p>
    <w:p>
      <w:pPr>
        <w:pStyle w:val="Heading1"/>
      </w:pPr>
      <w:r>
        <w:t>2. Problem Statement</w:t>
      </w:r>
    </w:p>
    <w:p>
      <w:r>
        <w:t>Manual property-price estimation can be slow and inconsistent. The goal is to create a simple data-driven system that predicts an estimated selling price from property characteristics.</w:t>
      </w:r>
    </w:p>
    <w:p>
      <w:pPr>
        <w:pStyle w:val="Heading1"/>
      </w:pPr>
      <w:r>
        <w:t>3. Objectives</w:t>
      </w:r>
    </w:p>
    <w:p>
      <w:r>
        <w:t>Build a dataset, preprocess features, train a regression model, evaluate it using MAE/RMSE/R², and deploy a browser-based prediction interface.</w:t>
      </w:r>
    </w:p>
    <w:p>
      <w:pPr>
        <w:pStyle w:val="Heading1"/>
      </w:pPr>
      <w:r>
        <w:t>4. Dataset</w:t>
      </w:r>
    </w:p>
    <w:p>
      <w:r>
        <w:t>The dataset contains 100 records with Area_sqft, Facing, Floor, Parking_sqft, Bedrooms and Price_Lakhs. It is synthetic demonstration data created for this academic project.</w:t>
      </w:r>
    </w:p>
    <w:p>
      <w:pPr>
        <w:pStyle w:val="Heading1"/>
      </w:pPr>
      <w:r>
        <w:t>5. Methodology</w:t>
      </w:r>
    </w:p>
    <w:p>
      <w:r>
        <w:t>Dataset → preprocessing → 80/20 train-test split → one-hot encoding of Facing → Random Forest Regression → evaluation → model serialization → Flask web app.</w:t>
      </w:r>
    </w:p>
    <w:p>
      <w:pPr>
        <w:pStyle w:val="Heading1"/>
      </w:pPr>
      <w:r>
        <w:t>6. Technologies</w:t>
      </w:r>
    </w:p>
    <w:p>
      <w:r>
        <w:t>Python, Pandas, NumPy, Scikit-learn, Joblib, Matplotlib, Flask, HTML and CSS.</w:t>
      </w:r>
    </w:p>
    <w:p>
      <w:pPr>
        <w:pStyle w:val="Heading1"/>
      </w:pPr>
      <w:r>
        <w:t>7. Model</w:t>
      </w:r>
    </w:p>
    <w:p>
      <w:r>
        <w:t>Random Forest Regression with 300 trees, maximum depth 8 and random_state 42. The model can learn non-linear relationships between property characteristics and price.</w:t>
      </w:r>
    </w:p>
    <w:p>
      <w:pPr>
        <w:pStyle w:val="Heading1"/>
      </w:pPr>
      <w:r>
        <w:t>8. Results</w:t>
      </w:r>
    </w:p>
    <w:p>
      <w:r>
        <w:t>MAE=6.507</w:t>
        <w:br/>
        <w:t>RMSE=7.752</w:t>
        <w:br/>
        <w:t>R2=0.866</w:t>
        <w:br/>
        <w:t>Test samples=20</w:t>
        <w:br/>
      </w:r>
    </w:p>
    <w:p>
      <w:pPr>
        <w:pStyle w:val="Heading1"/>
      </w:pPr>
      <w:r>
        <w:t>9. Website</w:t>
      </w:r>
    </w:p>
    <w:p>
      <w:r>
        <w:t>The website accepts area, facing, floor, parking size and bedrooms, then sends these inputs to the trained model and displays the predicted price in Indian lakhs.</w:t>
      </w:r>
    </w:p>
    <w:p>
      <w:pPr>
        <w:pStyle w:val="Heading1"/>
      </w:pPr>
      <w:r>
        <w:t>10. Advantages</w:t>
      </w:r>
    </w:p>
    <w:p>
      <w:r>
        <w:t>Fast estimation, simple interface, reusable trained model and data-driven prediction.</w:t>
      </w:r>
    </w:p>
    <w:p>
      <w:pPr>
        <w:pStyle w:val="Heading1"/>
      </w:pPr>
      <w:r>
        <w:t>11. Limitations and Future Scope</w:t>
      </w:r>
    </w:p>
    <w:p>
      <w:r>
        <w:t>The dataset is small and synthetic. A production system should use verified real-market data and additional features such as location, property age, amenities and market conditions.</w:t>
      </w:r>
    </w:p>
    <w:p>
      <w:pPr>
        <w:pStyle w:val="Heading1"/>
      </w:pPr>
      <w:r>
        <w:t>12. Conclusion</w:t>
      </w:r>
    </w:p>
    <w:p>
      <w:r>
        <w:t>The project demonstrates an end-to-end AI application connecting data preparation, machine learning, evaluation and web deployment.</w:t>
      </w:r>
    </w:p>
    <w:p>
      <w:pPr>
        <w:pStyle w:val="Heading1"/>
      </w:pPr>
      <w:r>
        <w:t>How to Run</w:t>
      </w:r>
    </w:p>
    <w:p>
      <w:r>
        <w:t>Install requirements, run train_model.py to train/create the model, then run app.py and open the local Flask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